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46D5" w14:textId="77777777" w:rsidR="00330419" w:rsidRDefault="00000000">
      <w:pPr>
        <w:jc w:val="center"/>
      </w:pPr>
      <w:r>
        <w:rPr>
          <w:b/>
          <w:sz w:val="44"/>
        </w:rPr>
        <w:t>Akshay Suresh</w:t>
      </w:r>
      <w:r>
        <w:rPr>
          <w:b/>
          <w:sz w:val="44"/>
        </w:rPr>
        <w:br/>
      </w:r>
    </w:p>
    <w:p w14:paraId="061A41FC" w14:textId="77777777" w:rsidR="00330419" w:rsidRDefault="00000000">
      <w:pPr>
        <w:jc w:val="center"/>
      </w:pPr>
      <w:r>
        <w:rPr>
          <w:i/>
        </w:rPr>
        <w:t>Full-Stack Developer | B.Tech CSE Student</w:t>
      </w:r>
      <w:r>
        <w:rPr>
          <w:i/>
        </w:rPr>
        <w:br/>
      </w:r>
    </w:p>
    <w:p w14:paraId="3862038A" w14:textId="1AD13BD5" w:rsidR="00330419" w:rsidRDefault="00000000">
      <w:pPr>
        <w:jc w:val="center"/>
      </w:pPr>
      <w:r>
        <w:t xml:space="preserve">Kottayam, Kerala, India | 8075292781 | </w:t>
      </w:r>
      <w:hyperlink r:id="rId6" w:history="1">
        <w:r w:rsidR="00330419">
          <w:rPr>
            <w:rStyle w:val="Hyperlink"/>
          </w:rPr>
          <w:t>akshay47suresh@gmail.com</w:t>
        </w:r>
      </w:hyperlink>
      <w:r>
        <w:br/>
      </w:r>
      <w:hyperlink r:id="rId7" w:history="1">
        <w:r w:rsidR="00330419">
          <w:rPr>
            <w:rStyle w:val="Hyperlink"/>
          </w:rPr>
          <w:t>GitHub</w:t>
        </w:r>
      </w:hyperlink>
      <w:r>
        <w:t xml:space="preserve"> | </w:t>
      </w:r>
      <w:hyperlink r:id="rId8" w:history="1">
        <w:r w:rsidR="00330419">
          <w:rPr>
            <w:rStyle w:val="Hyperlink"/>
          </w:rPr>
          <w:t>LinkedIn</w:t>
        </w:r>
      </w:hyperlink>
    </w:p>
    <w:p w14:paraId="232E984E" w14:textId="77777777" w:rsidR="00330419" w:rsidRDefault="00330419"/>
    <w:p w14:paraId="4D95B3A3" w14:textId="77777777" w:rsidR="00330419" w:rsidRDefault="00000000">
      <w:r>
        <w:rPr>
          <w:b/>
          <w:sz w:val="26"/>
        </w:rPr>
        <w:t>PROFESSIONAL SUMMARY</w:t>
      </w:r>
    </w:p>
    <w:p w14:paraId="0319631D" w14:textId="77777777" w:rsidR="00330419" w:rsidRDefault="00000000">
      <w:r>
        <w:t>Third-year B.Tech Computer Science student with hands-on full-stack development experience across React, Django REST Framework, and MongoDB, gained through internship and independent projects. Actively seeking software development internship and full-time opportunities to apply technical skills in real-world projects.</w:t>
      </w:r>
    </w:p>
    <w:p w14:paraId="7FFBFC6A" w14:textId="77777777" w:rsidR="00330419" w:rsidRDefault="00000000">
      <w:r>
        <w:rPr>
          <w:b/>
          <w:sz w:val="26"/>
        </w:rPr>
        <w:t>EDUCATION</w:t>
      </w:r>
    </w:p>
    <w:p w14:paraId="010F6726" w14:textId="77777777" w:rsidR="00330419" w:rsidRDefault="00000000">
      <w:pPr>
        <w:pStyle w:val="ListBullet"/>
        <w:spacing w:after="80"/>
      </w:pPr>
      <w:r>
        <w:t>B.Tech in Computer Science and Engineering, VIT Vellore — CGPA: 9.24 (2024 – Present)</w:t>
      </w:r>
    </w:p>
    <w:p w14:paraId="331D67CD" w14:textId="1E0182A0" w:rsidR="004D159B" w:rsidRDefault="004D159B" w:rsidP="004D159B">
      <w:pPr>
        <w:pStyle w:val="ListBullet"/>
        <w:spacing w:after="80"/>
      </w:pPr>
      <w:r>
        <w:t>JEE Main 2024 — 96.66 Percentile (Qualified)</w:t>
      </w:r>
    </w:p>
    <w:p w14:paraId="46F4D1EE" w14:textId="45DF5DF4" w:rsidR="00330419" w:rsidRDefault="00000000">
      <w:pPr>
        <w:pStyle w:val="ListBullet"/>
        <w:spacing w:after="80"/>
      </w:pPr>
      <w:r>
        <w:t>Senior Secondary (XII) CBSE, SFS Public School, Kottayam — 97.4% (2024)</w:t>
      </w:r>
    </w:p>
    <w:p w14:paraId="11966278" w14:textId="67708F55" w:rsidR="00330419" w:rsidRDefault="00000000">
      <w:pPr>
        <w:pStyle w:val="ListBullet"/>
        <w:spacing w:after="80"/>
      </w:pPr>
      <w:r>
        <w:t>Secondary (X) ICSE, Pallikoodam, Kottayam — 93% (2022)</w:t>
      </w:r>
    </w:p>
    <w:p w14:paraId="1A2B3C01" w14:textId="1A2B3C01" w:rsidR="00330419" w:rsidRDefault="00000000">
      <w:r>
        <w:rPr>
          <w:b/>
          <w:sz w:val="26"/>
        </w:rPr>
        <w:t>EXPERIENCE</w:t>
      </w:r>
    </w:p>
    <w:p w14:paraId="1A2B3C02" w14:textId="1A2B3C02" w:rsidR="00330419" w:rsidRDefault="00000000">
      <w:r>
        <w:rPr>
          <w:b/>
        </w:rPr>
        <w:t xml:space="preserve">Full-Stack Development Intern, Antlegs Technology Solutions Pvt. Ltd. </w:t>
      </w:r>
      <w:r>
        <w:t>| June – July 2026</w:t>
      </w:r>
    </w:p>
    <w:p w14:paraId="1A2B3C03" w14:textId="1A2B3C03" w:rsidR="00330419" w:rsidRDefault="00000000">
      <w:pPr>
        <w:pStyle w:val="ListBullet"/>
        <w:spacing w:after="80"/>
      </w:pPr>
      <w:r>
        <w:t>Built two full-stack web applications — an Authentication &amp; Profile Management App and a User Management Application — using React.js, Django REST Framework, and MongoDB.</w:t>
      </w:r>
    </w:p>
    <w:p w14:paraId="1A2B3C04" w14:textId="1A2B3C04" w:rsidR="00330419" w:rsidRDefault="00000000">
      <w:pPr>
        <w:pStyle w:val="ListBullet"/>
        <w:spacing w:after="80"/>
      </w:pPr>
      <w:r>
        <w:t>Implemented manual JWT authentication on protected API endpoints, working around MongoDB's ObjectId incompatibility with Django's default integer-based ORM.</w:t>
      </w:r>
    </w:p>
    <w:p w14:paraId="1A2B3C05" w14:textId="1A2B3C05" w:rsidR="00330419" w:rsidRDefault="00000000">
      <w:pPr>
        <w:pStyle w:val="ListBullet"/>
        <w:spacing w:after="80"/>
      </w:pPr>
      <w:r>
        <w:t>Added Redux Toolkit, bcrypt password hashing, httpOnly cookies, and an Axios token-refresh interceptor to the User Management Application, along with full CRUD functionality.</w:t>
      </w:r>
    </w:p>
    <w:p w14:paraId="1A2B3C06" w14:textId="1A2B3C06" w:rsidR="00330419" w:rsidRDefault="00000000">
      <w:pPr>
        <w:pStyle w:val="ListBullet"/>
        <w:spacing w:after="80"/>
      </w:pPr>
      <w:r>
        <w:t>Identified and fixed a broken access control vulnerability, improving the application's security posture.</w:t>
      </w:r>
    </w:p>
    <w:p w14:paraId="514C3DAE" w14:textId="77777777" w:rsidR="00330419" w:rsidRDefault="00000000">
      <w:r>
        <w:rPr>
          <w:b/>
          <w:sz w:val="26"/>
        </w:rPr>
        <w:t>TECHNICAL SKILLS</w:t>
      </w:r>
    </w:p>
    <w:p w14:paraId="74E71CDE" w14:textId="77777777" w:rsidR="00330419" w:rsidRDefault="00000000">
      <w:pPr>
        <w:pStyle w:val="ListBullet"/>
        <w:spacing w:after="80"/>
      </w:pPr>
      <w:r>
        <w:t>Programming Languages: C, C++, Python, Java, JavaScript, Assembly, MATLAB</w:t>
      </w:r>
    </w:p>
    <w:p w14:paraId="614B56A0" w14:textId="77777777" w:rsidR="00330419" w:rsidRDefault="00000000">
      <w:pPr>
        <w:pStyle w:val="ListBullet"/>
        <w:spacing w:after="80"/>
      </w:pPr>
      <w:r>
        <w:t>Web Technologies: HTML5, CSS3, JavaScript, Node.js, React.js, Redux Toolkit, Django REST Framework</w:t>
      </w:r>
    </w:p>
    <w:p w14:paraId="22471A35" w14:textId="77777777" w:rsidR="00330419" w:rsidRDefault="00000000">
      <w:pPr>
        <w:pStyle w:val="ListBullet"/>
        <w:spacing w:after="80"/>
      </w:pPr>
      <w:r>
        <w:t>Databases: MySQL, MongoDB</w:t>
      </w:r>
    </w:p>
    <w:p w14:paraId="1CC5342E" w14:textId="77777777" w:rsidR="00330419" w:rsidRDefault="00000000">
      <w:pPr>
        <w:pStyle w:val="ListBullet"/>
        <w:spacing w:after="80"/>
      </w:pPr>
      <w:r>
        <w:t>Tools &amp; Platforms: Git, GitHub, Discord API, Gemini API</w:t>
      </w:r>
    </w:p>
    <w:p w14:paraId="546F82C8" w14:textId="77777777" w:rsidR="00330419" w:rsidRDefault="00000000">
      <w:pPr>
        <w:pStyle w:val="ListBullet"/>
        <w:spacing w:after="80"/>
      </w:pPr>
      <w:r>
        <w:t>Other: Basic 3D Modeling (Blender), Video Editing</w:t>
      </w:r>
    </w:p>
    <w:p w14:paraId="62AE07B9" w14:textId="77777777" w:rsidR="001B1BFF" w:rsidRDefault="001B1BFF" w:rsidP="001B1BF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329108CD" w14:textId="77777777" w:rsidR="001B1BFF" w:rsidRDefault="001B1BFF" w:rsidP="001B1BF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2F29AEB4" w14:textId="77777777" w:rsidR="001B1BFF" w:rsidRDefault="001B1BFF" w:rsidP="001B1BF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7EB354C3" w14:textId="77777777" w:rsidR="001B1BFF" w:rsidRDefault="001B1BFF" w:rsidP="001B1BF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4F903BA" w14:textId="77777777" w:rsidR="00330419" w:rsidRDefault="00000000">
      <w:r>
        <w:rPr>
          <w:b/>
          <w:sz w:val="26"/>
        </w:rPr>
        <w:lastRenderedPageBreak/>
        <w:t>PROJECTS</w:t>
      </w:r>
    </w:p>
    <w:p w14:paraId="1A2B3D01" w14:textId="1A2B3D01" w:rsidR="00330419" w:rsidRDefault="00000000">
      <w:r>
        <w:rPr>
          <w:b/>
        </w:rPr>
        <w:t xml:space="preserve">Authentication &amp; Profile Management App </w:t>
      </w:r>
      <w:r>
        <w:t>| React.js, Django REST Framework, MongoDB, JWT</w:t>
      </w:r>
    </w:p>
    <w:p w14:paraId="1A2B3D02" w14:textId="1A2B3D02" w:rsidR="00330419" w:rsidRDefault="00000000">
      <w:pPr>
        <w:pStyle w:val="ListBullet"/>
        <w:spacing w:after="80"/>
      </w:pPr>
      <w:r>
        <w:t>Developed a full-stack authentication system with secure user registration, login, and profile management.</w:t>
      </w:r>
    </w:p>
    <w:p w14:paraId="1A2B3D03" w14:textId="1A2B3D03" w:rsidR="00330419" w:rsidRDefault="00000000">
      <w:pPr>
        <w:pStyle w:val="ListBullet"/>
        <w:spacing w:after="80"/>
      </w:pPr>
      <w:r>
        <w:t>Implemented manual JWT validation on protected endpoints to work around MongoDB's ObjectId incompatibility with Django's ORM.</w:t>
      </w:r>
    </w:p>
    <w:p w14:paraId="1A2B3D04" w14:textId="1A2B3D04" w:rsidR="00330419" w:rsidRDefault="00000000">
      <w:pPr>
        <w:pStyle w:val="ListBullet"/>
        <w:spacing w:after="80"/>
      </w:pPr>
      <w:r>
        <w:t>Built a responsive React frontend for viewing and editing user profiles.</w:t>
      </w:r>
    </w:p>
    <w:p w14:paraId="1A2B3D05" w14:textId="1A2B3D05" w:rsidR="00330419" w:rsidRDefault="00000000">
      <w:r>
        <w:rPr>
          <w:b/>
        </w:rPr>
        <w:t xml:space="preserve">User Management Application </w:t>
      </w:r>
      <w:r>
        <w:t>| React.js, Redux Toolkit, Django REST Framework, MongoDB</w:t>
      </w:r>
    </w:p>
    <w:p w14:paraId="1A2B3D06" w14:textId="1A2B3D06" w:rsidR="00330419" w:rsidRDefault="00000000">
      <w:pPr>
        <w:pStyle w:val="ListBullet"/>
        <w:spacing w:after="80"/>
      </w:pPr>
      <w:r>
        <w:t>Built a full CRUD user management system with Redux Toolkit for centralized state management.</w:t>
      </w:r>
    </w:p>
    <w:p w14:paraId="1A2B3D07" w14:textId="1A2B3D07" w:rsidR="00330419" w:rsidRDefault="00000000">
      <w:pPr>
        <w:pStyle w:val="ListBullet"/>
        <w:spacing w:after="80"/>
      </w:pPr>
      <w:r>
        <w:t>Strengthened security with bcrypt password hashing, httpOnly cookies, and an Axios interceptor for automatic access-token refresh.</w:t>
      </w:r>
    </w:p>
    <w:p w14:paraId="1A2B3D08" w14:textId="1A2B3D08" w:rsidR="00330419" w:rsidRDefault="00000000">
      <w:pPr>
        <w:pStyle w:val="ListBullet"/>
        <w:spacing w:after="80"/>
      </w:pPr>
      <w:r>
        <w:t>Identified and fixed a broken access control vulnerability, improving overall application security.</w:t>
      </w:r>
    </w:p>
    <w:p w14:paraId="7010E4F0" w14:textId="77777777" w:rsidR="00330419" w:rsidRDefault="00000000">
      <w:r>
        <w:rPr>
          <w:b/>
        </w:rPr>
        <w:t xml:space="preserve">AI-Powered Discord Chatbot </w:t>
      </w:r>
      <w:r>
        <w:t>| Python, Discord.py, Gemini API</w:t>
      </w:r>
    </w:p>
    <w:p w14:paraId="532BBA61" w14:textId="77777777" w:rsidR="00330419" w:rsidRDefault="00000000">
      <w:pPr>
        <w:pStyle w:val="ListBullet"/>
        <w:spacing w:after="80"/>
      </w:pPr>
      <w:r>
        <w:t>Designed and developed a multifunctional Discord chatbot integrated with the Gemini API for intelligent query handling.</w:t>
      </w:r>
    </w:p>
    <w:p w14:paraId="4F9A0A5B" w14:textId="77777777" w:rsidR="00330419" w:rsidRDefault="00000000">
      <w:pPr>
        <w:pStyle w:val="ListBullet"/>
        <w:spacing w:after="80"/>
      </w:pPr>
      <w:r>
        <w:t>Implemented features such as reminders, timers, automated responses, and server moderation tools.</w:t>
      </w:r>
    </w:p>
    <w:p w14:paraId="638C2D35" w14:textId="77777777" w:rsidR="00330419" w:rsidRDefault="00000000">
      <w:pPr>
        <w:pStyle w:val="ListBullet"/>
        <w:spacing w:after="80"/>
      </w:pPr>
      <w:r>
        <w:t>Added music playback and utility commands to enhance server engagement and usability.</w:t>
      </w:r>
    </w:p>
    <w:p w14:paraId="13AF3687" w14:textId="77777777" w:rsidR="00330419" w:rsidRDefault="00000000">
      <w:r>
        <w:rPr>
          <w:b/>
        </w:rPr>
        <w:t xml:space="preserve">Emotion-Based Song Recommendation System </w:t>
      </w:r>
      <w:r>
        <w:t>| Python, Machine Learning, Computer Vision</w:t>
      </w:r>
    </w:p>
    <w:p w14:paraId="43CB9E94" w14:textId="77777777" w:rsidR="00330419" w:rsidRDefault="00000000">
      <w:pPr>
        <w:pStyle w:val="ListBullet"/>
        <w:spacing w:after="80"/>
      </w:pPr>
      <w:r>
        <w:t>Developed a real-time emotion detection system using webcam input and facial landmark mapping.</w:t>
      </w:r>
    </w:p>
    <w:p w14:paraId="758F5CD1" w14:textId="77777777" w:rsidR="00330419" w:rsidRDefault="00000000">
      <w:pPr>
        <w:pStyle w:val="ListBullet"/>
        <w:spacing w:after="80"/>
      </w:pPr>
      <w:r>
        <w:t>Trained a machine learning model to classify user emotions based on facial features.</w:t>
      </w:r>
    </w:p>
    <w:p w14:paraId="65D8900C" w14:textId="22B3A8D3" w:rsidR="00285B3E" w:rsidRDefault="00000000" w:rsidP="001B1BFF">
      <w:pPr>
        <w:pStyle w:val="ListBullet"/>
        <w:spacing w:after="80"/>
      </w:pPr>
      <w:r>
        <w:t>Automated emotion-aware music recommendations using dynamic YouTube search queries.</w:t>
      </w:r>
    </w:p>
    <w:p w14:paraId="57656337" w14:textId="77777777" w:rsidR="00330419" w:rsidRDefault="00000000">
      <w:r>
        <w:rPr>
          <w:b/>
        </w:rPr>
        <w:t xml:space="preserve">JavaScript-Based Games </w:t>
      </w:r>
      <w:r>
        <w:t>| JavaScript, Node.js</w:t>
      </w:r>
    </w:p>
    <w:p w14:paraId="679C09F2" w14:textId="77777777" w:rsidR="00330419" w:rsidRDefault="00000000">
      <w:pPr>
        <w:pStyle w:val="ListBullet"/>
        <w:spacing w:after="80"/>
      </w:pPr>
      <w:r>
        <w:t>Created multiple browser-based games to strengthen understanding of JavaScript logic and event handling.</w:t>
      </w:r>
    </w:p>
    <w:p w14:paraId="6836885D" w14:textId="77777777" w:rsidR="00330419" w:rsidRDefault="00000000">
      <w:pPr>
        <w:pStyle w:val="ListBullet"/>
        <w:spacing w:after="80"/>
      </w:pPr>
      <w:r>
        <w:t>Focused on improving problem-solving skills, DOM manipulation, and user interaction design.</w:t>
      </w:r>
    </w:p>
    <w:p w14:paraId="0F1A56DE" w14:textId="77777777" w:rsidR="00330419" w:rsidRDefault="00000000">
      <w:r>
        <w:rPr>
          <w:b/>
          <w:sz w:val="26"/>
        </w:rPr>
        <w:t>CERTIFICATIONS</w:t>
      </w:r>
    </w:p>
    <w:p w14:paraId="00833887" w14:textId="77777777" w:rsidR="00330419" w:rsidRDefault="00000000">
      <w:pPr>
        <w:pStyle w:val="ListBullet"/>
        <w:spacing w:after="80"/>
      </w:pPr>
      <w:r>
        <w:t>Junior Developer Certification — WhiteHat Jr</w:t>
      </w:r>
    </w:p>
    <w:p w14:paraId="451C3729" w14:textId="77777777" w:rsidR="00330419" w:rsidRDefault="00000000">
      <w:pPr>
        <w:pStyle w:val="ListBullet"/>
        <w:spacing w:after="80"/>
      </w:pPr>
      <w:r>
        <w:t>App Developer Certification — WhiteHat Jr</w:t>
      </w:r>
    </w:p>
    <w:p w14:paraId="53B6B922" w14:textId="1D3D1F95" w:rsidR="0085009B" w:rsidRDefault="0085009B" w:rsidP="001B1BFF">
      <w:pPr>
        <w:pStyle w:val="ListBullet"/>
        <w:spacing w:after="80"/>
      </w:pPr>
      <w:hyperlink r:id="rId9" w:history="1">
        <w:r>
          <w:rPr>
            <w:rStyle w:val="Hyperlink"/>
            <w:b/>
            <w:bCs/>
          </w:rPr>
          <w:t>HTML, CSS, JavaScript, React – Online Certification Course</w:t>
        </w:r>
        <w:r>
          <w:rPr>
            <w:rStyle w:val="Hyperlink"/>
          </w:rPr>
          <w:t xml:space="preserve"> — Udemy</w:t>
        </w:r>
      </w:hyperlink>
    </w:p>
    <w:p w14:paraId="667CE880" w14:textId="77777777" w:rsidR="00330419" w:rsidRDefault="00000000">
      <w:r>
        <w:rPr>
          <w:b/>
          <w:sz w:val="26"/>
        </w:rPr>
        <w:t>ACHIEVEMENTS &amp; ACTIVITIES</w:t>
      </w:r>
    </w:p>
    <w:p w14:paraId="60F05C2D" w14:textId="77777777" w:rsidR="00330419" w:rsidRDefault="00000000">
      <w:pPr>
        <w:pStyle w:val="ListBullet"/>
        <w:spacing w:after="80"/>
      </w:pPr>
      <w:r>
        <w:t>3rd Place — Where’s The Flag (CTF), IEEE Computer Society (35+ teams)</w:t>
      </w:r>
    </w:p>
    <w:p w14:paraId="000D16D9" w14:textId="77777777" w:rsidR="00330419" w:rsidRDefault="00000000">
      <w:pPr>
        <w:pStyle w:val="ListBullet"/>
        <w:spacing w:after="80"/>
      </w:pPr>
      <w:r>
        <w:t>Qualified to District Level in SOF IEO and ISO Olympiads; multiple-time school-level winner</w:t>
      </w:r>
    </w:p>
    <w:p w14:paraId="13BD19F7" w14:textId="22CF8035" w:rsidR="0085009B" w:rsidRDefault="00000000" w:rsidP="001B1BFF">
      <w:pPr>
        <w:pStyle w:val="ListBullet"/>
        <w:spacing w:after="80"/>
      </w:pPr>
      <w:r>
        <w:t>Participated in Summer Science Workshops at Cochin University of Science and Technology (CUSAT)</w:t>
      </w:r>
    </w:p>
    <w:p w14:paraId="4E714556" w14:textId="77777777" w:rsidR="00330419" w:rsidRDefault="00000000">
      <w:r>
        <w:rPr>
          <w:b/>
          <w:sz w:val="26"/>
        </w:rPr>
        <w:t>INTERESTS</w:t>
      </w:r>
    </w:p>
    <w:p w14:paraId="7A21652C" w14:textId="77777777" w:rsidR="00330419" w:rsidRDefault="00000000">
      <w:pPr>
        <w:pStyle w:val="ListBullet"/>
        <w:spacing w:after="80"/>
      </w:pPr>
      <w:r>
        <w:t>Game Development</w:t>
      </w:r>
    </w:p>
    <w:p w14:paraId="6E3353C0" w14:textId="77777777" w:rsidR="00330419" w:rsidRDefault="00000000">
      <w:pPr>
        <w:pStyle w:val="ListBullet"/>
        <w:spacing w:after="80"/>
      </w:pPr>
      <w:r>
        <w:t>Artificial Intelligence and Automation</w:t>
      </w:r>
    </w:p>
    <w:p w14:paraId="4220D5E0" w14:textId="77777777" w:rsidR="00330419" w:rsidRDefault="00000000">
      <w:pPr>
        <w:pStyle w:val="ListBullet"/>
        <w:spacing w:after="80"/>
      </w:pPr>
      <w:r>
        <w:t>3D Modeling and Visualization</w:t>
      </w:r>
    </w:p>
    <w:sectPr w:rsidR="0033041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222619">
    <w:abstractNumId w:val="8"/>
  </w:num>
  <w:num w:numId="2" w16cid:durableId="2018191334">
    <w:abstractNumId w:val="6"/>
  </w:num>
  <w:num w:numId="3" w16cid:durableId="580413611">
    <w:abstractNumId w:val="5"/>
  </w:num>
  <w:num w:numId="4" w16cid:durableId="2038045484">
    <w:abstractNumId w:val="4"/>
  </w:num>
  <w:num w:numId="5" w16cid:durableId="1062829922">
    <w:abstractNumId w:val="7"/>
  </w:num>
  <w:num w:numId="6" w16cid:durableId="589896232">
    <w:abstractNumId w:val="3"/>
  </w:num>
  <w:num w:numId="7" w16cid:durableId="140776696">
    <w:abstractNumId w:val="2"/>
  </w:num>
  <w:num w:numId="8" w16cid:durableId="724063341">
    <w:abstractNumId w:val="1"/>
  </w:num>
  <w:num w:numId="9" w16cid:durableId="44946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C6"/>
    <w:rsid w:val="0015074B"/>
    <w:rsid w:val="001B1BFF"/>
    <w:rsid w:val="001D3E2B"/>
    <w:rsid w:val="00285B3E"/>
    <w:rsid w:val="0029639D"/>
    <w:rsid w:val="00326F90"/>
    <w:rsid w:val="00330419"/>
    <w:rsid w:val="004D159B"/>
    <w:rsid w:val="005C7DDE"/>
    <w:rsid w:val="006B161F"/>
    <w:rsid w:val="0085009B"/>
    <w:rsid w:val="00957C03"/>
    <w:rsid w:val="00AA1D8D"/>
    <w:rsid w:val="00B47730"/>
    <w:rsid w:val="00CB0664"/>
    <w:rsid w:val="00D0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52C11"/>
  <w14:defaultImageDpi w14:val="300"/>
  <w15:docId w15:val="{730DA9A9-34A6-42E8-BA8B-7B70D6E6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5B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kshay47suresh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kshay004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shay47suresh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demy-certificate.s3.amazonaws.com/pdf/UC-855ea7de-1b01-4d69-aa34-5abeaf5e810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Suresh</dc:creator>
  <cp:keywords/>
  <dc:description>generated by python-docx</dc:description>
  <cp:lastModifiedBy>Akshay Suresh</cp:lastModifiedBy>
  <cp:revision>7</cp:revision>
  <cp:lastPrinted>2026-08-06T06:24:00Z</cp:lastPrinted>
  <dcterms:created xsi:type="dcterms:W3CDTF">2013-12-23T23:15:00Z</dcterms:created>
  <dcterms:modified xsi:type="dcterms:W3CDTF">2026-08-06T06:25:00Z</dcterms:modified>
  <cp:category/>
</cp:coreProperties>
</file>